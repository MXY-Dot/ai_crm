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06B"/>
          <w:sz w:val="48"/>
        </w:rPr>
        <w:t>Gravity AI CRM / AI Omnichannel SaaS Platform</w:t>
      </w:r>
    </w:p>
    <w:p>
      <w:pPr>
        <w:jc w:val="center"/>
      </w:pPr>
      <w:r>
        <w:rPr>
          <w:sz w:val="26"/>
        </w:rPr>
        <w:t>Улучшенная документация: архитектура, ТЗ, база данных, модули, API, MVP roadmap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7920"/>
            <w:vAlign w:val="top"/>
            <w:shd w:fill="D9EAF7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Версия документа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v3.0 Improved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Дата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05.07.2026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Стек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Laravel 12, PHP 8.4, Vue 3, PostgreSQL, Redis, Chatwoot, Dify, Evolution API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Модель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Multi-tenant SaaS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Автоматизация продаж, поддержки и лидогенерации через AI-ассистентов</w:t>
            </w:r>
          </w:p>
        </w:tc>
      </w:tr>
    </w:tbl>
    <w:p/>
    <w:p>
      <w:pPr>
        <w:pStyle w:val="Heading1"/>
      </w:pPr>
      <w:r>
        <w:t>Содержание документа</w:t>
      </w:r>
    </w:p>
    <w:p>
      <w:pPr>
        <w:pStyle w:val="ListBullet"/>
      </w:pPr>
      <w:r>
        <w:t>Цель продукта и принципы архитектуры</w:t>
      </w:r>
    </w:p>
    <w:p>
      <w:pPr>
        <w:pStyle w:val="ListBullet"/>
      </w:pPr>
      <w:r>
        <w:t>Общая схема системы</w:t>
      </w:r>
    </w:p>
    <w:p>
      <w:pPr>
        <w:pStyle w:val="ListBullet"/>
      </w:pPr>
      <w:r>
        <w:t>Роли и права доступа</w:t>
      </w:r>
    </w:p>
    <w:p>
      <w:pPr>
        <w:pStyle w:val="ListBullet"/>
      </w:pPr>
      <w:r>
        <w:t>Модули платформы</w:t>
      </w:r>
    </w:p>
    <w:p>
      <w:pPr>
        <w:pStyle w:val="ListBullet"/>
      </w:pPr>
      <w:r>
        <w:t>Multi-tenancy</w:t>
      </w:r>
    </w:p>
    <w:p>
      <w:pPr>
        <w:pStyle w:val="ListBullet"/>
      </w:pPr>
      <w:r>
        <w:t>Модели данных и таблицы</w:t>
      </w:r>
    </w:p>
    <w:p>
      <w:pPr>
        <w:pStyle w:val="ListBullet"/>
      </w:pPr>
      <w:r>
        <w:t>AI-архитектура</w:t>
      </w:r>
    </w:p>
    <w:p>
      <w:pPr>
        <w:pStyle w:val="ListBullet"/>
      </w:pPr>
      <w:r>
        <w:t>Chatwoot/Dify интеграция</w:t>
      </w:r>
    </w:p>
    <w:p>
      <w:pPr>
        <w:pStyle w:val="ListBullet"/>
      </w:pPr>
      <w:r>
        <w:t>User flows</w:t>
      </w:r>
    </w:p>
    <w:p>
      <w:pPr>
        <w:pStyle w:val="ListBullet"/>
      </w:pPr>
      <w:r>
        <w:t>API и webhooks</w:t>
      </w:r>
    </w:p>
    <w:p>
      <w:pPr>
        <w:pStyle w:val="ListBullet"/>
      </w:pPr>
      <w:r>
        <w:t>Безопасность</w:t>
      </w:r>
    </w:p>
    <w:p>
      <w:pPr>
        <w:pStyle w:val="ListBullet"/>
      </w:pPr>
      <w:r>
        <w:t>DevOps</w:t>
      </w:r>
    </w:p>
    <w:p>
      <w:pPr>
        <w:pStyle w:val="ListBullet"/>
      </w:pPr>
      <w:r>
        <w:t>Roadmap MVP → Beta → Production</w:t>
      </w:r>
    </w:p>
    <w:p>
      <w:pPr>
        <w:pStyle w:val="Heading1"/>
      </w:pPr>
      <w:r>
        <w:t>1. Цель продукта</w:t>
      </w:r>
    </w:p>
    <w:p>
      <w:r>
        <w:t>Gravity AI CRM — это SaaS-платформа для компаний, которая объединяет омниканальные сообщения, CRM, AI-ассистентов, базу знаний, аналитику и биллинг. Главная ценность продукта — сократить нагрузку на операторов, ускорить ответы клиентам и автоматически превращать переписки в лиды, заказы, бронирования и сделки.</w:t>
      </w:r>
    </w:p>
    <w:p>
      <w:pPr>
        <w:pStyle w:val="Heading2"/>
      </w:pPr>
      <w:r>
        <w:t>1.1 Целевая аудитория</w:t>
      </w:r>
    </w:p>
    <w:p>
      <w:pPr>
        <w:pStyle w:val="ListBullet"/>
      </w:pPr>
      <w:r>
        <w:t>Салоны красоты: запись клиентов, расписание, напоминания.</w:t>
      </w:r>
    </w:p>
    <w:p>
      <w:pPr>
        <w:pStyle w:val="ListBullet"/>
      </w:pPr>
      <w:r>
        <w:t>Мебельные цеха: сбор размеров, бюджета, контактов, расчет стоимости.</w:t>
      </w:r>
    </w:p>
    <w:p>
      <w:pPr>
        <w:pStyle w:val="ListBullet"/>
      </w:pPr>
      <w:r>
        <w:t>Клиники: первичная консультация, запись, FAQ, напоминания.</w:t>
      </w:r>
    </w:p>
    <w:p>
      <w:pPr>
        <w:pStyle w:val="ListBullet"/>
      </w:pPr>
      <w:r>
        <w:t>Интернет-магазины: подбор товара, корзина, заказ, доставка.</w:t>
      </w:r>
    </w:p>
    <w:p>
      <w:pPr>
        <w:pStyle w:val="ListBullet"/>
      </w:pPr>
      <w:r>
        <w:t>Автосалоны: подбор авто, лиды, тест-драйвы, консультации.</w:t>
      </w:r>
    </w:p>
    <w:p>
      <w:pPr>
        <w:pStyle w:val="Heading2"/>
      </w:pPr>
      <w:r>
        <w:t>1.2 Ключевая идея</w:t>
      </w:r>
    </w:p>
    <w:p>
      <w:pPr>
        <w:pStyle w:val="CodeBlock"/>
      </w:pPr>
      <w:r>
        <w:rPr>
          <w:rFonts w:ascii="Consolas" w:hAnsi="Consolas"/>
          <w:sz w:val="18"/>
        </w:rPr>
        <w:t>Клиент пишет в Telegram / WhatsApp / Instagram / сайт</w:t>
        <w:br/>
        <w:t xml:space="preserve">        ↓</w:t>
        <w:br/>
        <w:t>Chatwoot принимает сообщение</w:t>
        <w:br/>
        <w:t xml:space="preserve">        ↓</w:t>
        <w:br/>
        <w:t>Laravel получает webhook и решает бизнес-логику</w:t>
        <w:br/>
        <w:t xml:space="preserve">        ↓</w:t>
        <w:br/>
        <w:t>Dify формирует AI-ответ</w:t>
        <w:br/>
        <w:t xml:space="preserve">        ↓</w:t>
        <w:br/>
        <w:t>Laravel сохраняет CRM-данные и отправляет ответ через Chatwoot</w:t>
        <w:br/>
        <w:t xml:space="preserve">        ↓</w:t>
        <w:br/>
        <w:t>Если AI не уверен — чат передается оператору</w:t>
      </w:r>
    </w:p>
    <w:p>
      <w:pPr>
        <w:pStyle w:val="Heading1"/>
      </w:pPr>
      <w:r>
        <w:t>2. Общая 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Технологии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Кабинет клиента, CRM, настройки AI, аналитика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Vue 3, Pinia, Vite, TailwindCSS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Backend/API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Бизнес-логика, SaaS, CRM, интеграции, биллинг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Laravel 12, PHP 8.4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AI Layer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AI-агенты, RAG, база знаний, ответы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Dify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Omnichannel Layer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Прием и отправка сообщений по каналам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Chatwoot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WhatsApp Gateway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WhatsApp подключение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Evolution API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Данные SaaS, CRM, логи, тарифы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Queue/Cache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Очереди, события, rate limiting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Документы базы знаний, вложения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S3-compatible или local storage</w:t>
            </w:r>
          </w:p>
        </w:tc>
      </w:tr>
    </w:tbl>
    <w:p/>
    <w:p>
      <w:pPr>
        <w:pStyle w:val="Heading2"/>
      </w:pPr>
      <w:r>
        <w:t>2.1 Архитектурная схема</w:t>
      </w:r>
    </w:p>
    <w:p>
      <w:pPr>
        <w:pStyle w:val="CodeBlock"/>
      </w:pPr>
      <w:r>
        <w:rPr>
          <w:rFonts w:ascii="Consolas" w:hAnsi="Consolas"/>
          <w:sz w:val="18"/>
        </w:rPr>
        <w:t>┌──────────────┐   ┌──────────────┐   ┌──────────────┐</w:t>
        <w:br/>
        <w:t>│ Telegram     │   │ WhatsApp     │   │ Website Chat │</w:t>
        <w:br/>
        <w:t>└──────┬───────┘   └──────┬───────┘   └──────┬───────┘</w:t>
        <w:br/>
        <w:t xml:space="preserve">       │                  │                  │</w:t>
        <w:br/>
        <w:t xml:space="preserve">       └──────────────┬───┴──────────────┬───┘</w:t>
        <w:br/>
        <w:t xml:space="preserve">                      ▼                  ▼</w:t>
        <w:br/>
        <w:t xml:space="preserve">                ┌──────────────┐   ┌──────────────┐</w:t>
        <w:br/>
        <w:t xml:space="preserve">                │ Chatwoot     │   │ Evolution API │</w:t>
        <w:br/>
        <w:t xml:space="preserve">                └──────┬───────┘   └──────┬───────┘</w:t>
        <w:br/>
        <w:t xml:space="preserve">                       ▼                  │</w:t>
        <w:br/>
        <w:t xml:space="preserve">                ┌─────────────────────────┐</w:t>
        <w:br/>
        <w:t xml:space="preserve">                │ Laravel API / Core SaaS │</w:t>
        <w:br/>
        <w:t xml:space="preserve">                └──────┬─────────┬────────┘</w:t>
        <w:br/>
        <w:t xml:space="preserve">                       │         │</w:t>
        <w:br/>
        <w:t xml:space="preserve">          ┌────────────▼───┐ ┌───▼────────────┐</w:t>
        <w:br/>
        <w:t xml:space="preserve">          │ PostgreSQL CRM │ │ Dify AI Agents │</w:t>
        <w:br/>
        <w:t xml:space="preserve">          └────────────┬───┘ └───┬────────────┘</w:t>
        <w:br/>
        <w:t xml:space="preserve">                       │         │</w:t>
        <w:br/>
        <w:t xml:space="preserve">                  ┌────▼─────────▼────┐</w:t>
        <w:br/>
        <w:t xml:space="preserve">                  │ Redis Queues/Jobs │</w:t>
        <w:br/>
        <w:t xml:space="preserve">                  └───────────────────┘</w:t>
      </w:r>
    </w:p>
    <w:p>
      <w:pPr>
        <w:pStyle w:val="Heading1"/>
      </w:pPr>
      <w:r>
        <w:t>3. Основные модули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7776"/>
            <w:vAlign w:val="top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Tenant Management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Создание и управление арендаторами SaaS. Отвечает за изоляцию данных, лимиты, настройки и брендирование.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Company Profile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Данные компании: название, сфера, филиалы, рабочее время, контакты, политика общения.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Users &amp; RBAC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Пользователи, роли, права доступа, приглашения, 2FA, аудит действий.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Omnichannel Inbox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Подключение каналов и синхронизация сообщений через Chatwoot.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Orchestrator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Связка Laravel ↔ Dify, проверка confidence, применение правил, handoff.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Knowledge Base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Загрузка PDF/DOCX/XLSX/CSV, сайт компании, FAQ, индексация в AI.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CRM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Лиды, клиенты, сделки, задачи, комментарии, история контактов.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Услуги, мастера, расписание, запись, напоминания.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Catalog &amp; Orders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Товары, категории, остатки, корзина, оформление заказов.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Конверсия, источники, AI эффективность, нагрузка операторов, продажи.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Тарифы, подписки, лимиты сообщений, AI usage, счета.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Integrations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API, webhooks, Telegram, WhatsApp, Instagram, Facebook, website widget.</w:t>
            </w:r>
          </w:p>
        </w:tc>
      </w:tr>
    </w:tbl>
    <w:p/>
    <w:p>
      <w:pPr>
        <w:pStyle w:val="Heading1"/>
      </w:pPr>
      <w:r>
        <w:t>4. Роли и права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8"/>
              </w:rPr>
              <w:t>Права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Super Admin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Видит все tenants, управляет тарифами, системными настройками, интеграциями, мониторингом.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Company Owner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Управляет своей компанией, пользователями, каналами, AI, тарифом, CRM и отчетами.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Видит лиды, сделки, задачи, аналитику, назначает операторов, управляет pipeline.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Работает с чатами, отвечает клиентам, создает лиды/задачи, видит назначенные данные.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AI Agent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Системная роль для автоматических действий: ответы, создание лидов, заметок и задач.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Super Admin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Manager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Operator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Управление tenants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Настройка компании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Подключение каналов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Настройка AI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Частично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Просмотр всех лидов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Нет/назначенные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Ответ в чатах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Биллинг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Аналитика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Ограничено</w:t>
            </w:r>
          </w:p>
        </w:tc>
      </w:tr>
    </w:tbl>
    <w:p/>
    <w:p>
      <w:pPr>
        <w:pStyle w:val="Heading1"/>
      </w:pPr>
      <w:r>
        <w:t>5. Multi-tenant архитектура</w:t>
      </w:r>
    </w:p>
    <w:p>
      <w:r>
        <w:t>Рекомендуемый вариант для MVP: одна общая база PostgreSQL с обязательным tenant_id во всех бизнес-таблицах. Это быстрее в разработке и проще для аналитики. Для крупных клиентов в будущем можно добавить dedicated database mode.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Плюсы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Минусы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Рекомендация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Shared DB + tenant_id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Просто, быстро, дешево, удобно для MVP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Нужна строгая изоляция запросов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Использовать в MVP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Separate schema per tenant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Лучшая изоляция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Сложнее миграции и поддержка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Для Beta/Enterprise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Separate DB per tenant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Максимальная изоляция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Дорого и сложно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Только Enterprise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Правило разработки:</w:t>
        <w:br/>
        <w:t>1. Любая CRM/AI/Chat таблица должна иметь tenant_id.</w:t>
        <w:br/>
        <w:t>2. Все Eloquent queries должны фильтроваться по tenant_id через Global Scope.</w:t>
        <w:br/>
        <w:t>3. Нельзя получать данные без проверки tenant_id.</w:t>
        <w:br/>
        <w:t>4. Все API endpoints работают в контексте tenant.</w:t>
      </w:r>
    </w:p>
    <w:p>
      <w:pPr>
        <w:pStyle w:val="Heading1"/>
      </w:pPr>
      <w:r>
        <w:t>6. Модели данных и таблицы</w:t>
      </w:r>
    </w:p>
    <w:p>
      <w:r>
        <w:t>Ниже приведена базовая структура таблиц для MVP. Поля можно расширять, но tenant_id должен быть обязательным во всех бизнес-сущностях.</w:t>
      </w:r>
    </w:p>
    <w:p>
      <w:pPr>
        <w:pStyle w:val="Heading3"/>
      </w:pPr>
      <w:r>
        <w:t>users</w:t>
      </w:r>
    </w:p>
    <w:p>
      <w:r>
        <w:t>id, name, email, password, phone, status, last_login_at, two_factor_enabled, created_at, updated_at</w:t>
      </w:r>
    </w:p>
    <w:p>
      <w:pPr>
        <w:pStyle w:val="Heading3"/>
      </w:pPr>
      <w:r>
        <w:t>tenants</w:t>
      </w:r>
    </w:p>
    <w:p>
      <w:r>
        <w:t>id, name, slug, status, plan_id, trial_ends_at, settings_json, created_at, updated_at</w:t>
      </w:r>
    </w:p>
    <w:p>
      <w:pPr>
        <w:pStyle w:val="Heading3"/>
      </w:pPr>
      <w:r>
        <w:t>companies</w:t>
      </w:r>
    </w:p>
    <w:p>
      <w:r>
        <w:t>id, tenant_id, name, industry, phone, email, website, address, timezone, working_hours_json, brand_settings_json</w:t>
      </w:r>
    </w:p>
    <w:p>
      <w:pPr>
        <w:pStyle w:val="Heading3"/>
      </w:pPr>
      <w:r>
        <w:t>roles</w:t>
      </w:r>
    </w:p>
    <w:p>
      <w:r>
        <w:t>id, tenant_id, name, guard_name, permissions_json</w:t>
      </w:r>
    </w:p>
    <w:p>
      <w:pPr>
        <w:pStyle w:val="Heading3"/>
      </w:pPr>
      <w:r>
        <w:t>channels</w:t>
      </w:r>
    </w:p>
    <w:p>
      <w:r>
        <w:t>id, tenant_id, company_id, type, provider, external_id, status, credentials_encrypted, settings_json</w:t>
      </w:r>
    </w:p>
    <w:p>
      <w:pPr>
        <w:pStyle w:val="Heading3"/>
      </w:pPr>
      <w:r>
        <w:t>conversations</w:t>
      </w:r>
    </w:p>
    <w:p>
      <w:r>
        <w:t>id, tenant_id, company_id, channel_id, chatwoot_conversation_id, customer_id, status, assigned_user_id, ai_enabled, last_message_at</w:t>
      </w:r>
    </w:p>
    <w:p>
      <w:pPr>
        <w:pStyle w:val="Heading3"/>
      </w:pPr>
      <w:r>
        <w:t>messages</w:t>
      </w:r>
    </w:p>
    <w:p>
      <w:r>
        <w:t>id, tenant_id, conversation_id, external_message_id, sender_type, sender_id, content, attachments_json, direction, ai_generated, created_at</w:t>
      </w:r>
    </w:p>
    <w:p>
      <w:pPr>
        <w:pStyle w:val="Heading3"/>
      </w:pPr>
      <w:r>
        <w:t>customers</w:t>
      </w:r>
    </w:p>
    <w:p>
      <w:r>
        <w:t>id, tenant_id, company_id, name, phone, email, source, tags_json, meta_json, created_at</w:t>
      </w:r>
    </w:p>
    <w:p>
      <w:pPr>
        <w:pStyle w:val="Heading3"/>
      </w:pPr>
      <w:r>
        <w:t>leads</w:t>
      </w:r>
    </w:p>
    <w:p>
      <w:r>
        <w:t>id, tenant_id, company_id, customer_id, title, status, source, score, assigned_user_id, ai_summary, created_at</w:t>
      </w:r>
    </w:p>
    <w:p>
      <w:pPr>
        <w:pStyle w:val="Heading3"/>
      </w:pPr>
      <w:r>
        <w:t>deals</w:t>
      </w:r>
    </w:p>
    <w:p>
      <w:r>
        <w:t>id, tenant_id, lead_id, pipeline_id, stage_id, amount, currency, status, probability, expected_close_at</w:t>
      </w:r>
    </w:p>
    <w:p>
      <w:pPr>
        <w:pStyle w:val="Heading3"/>
      </w:pPr>
      <w:r>
        <w:t>tasks</w:t>
      </w:r>
    </w:p>
    <w:p>
      <w:r>
        <w:t>id, tenant_id, company_id, lead_id, assigned_user_id, title, description, status, due_at, priority</w:t>
      </w:r>
    </w:p>
    <w:p>
      <w:pPr>
        <w:pStyle w:val="Heading3"/>
      </w:pPr>
      <w:r>
        <w:t>knowledge_documents</w:t>
      </w:r>
    </w:p>
    <w:p>
      <w:r>
        <w:t>id, tenant_id, company_id, title, file_path, file_type, status, dify_document_id, indexed_at</w:t>
      </w:r>
    </w:p>
    <w:p>
      <w:pPr>
        <w:pStyle w:val="Heading3"/>
      </w:pPr>
      <w:r>
        <w:t>ai_agents</w:t>
      </w:r>
    </w:p>
    <w:p>
      <w:r>
        <w:t>id, tenant_id, company_id, name, dify_app_id, prompt_template, tone, status, rules_json</w:t>
      </w:r>
    </w:p>
    <w:p>
      <w:pPr>
        <w:pStyle w:val="Heading3"/>
      </w:pPr>
      <w:r>
        <w:t>ai_runs</w:t>
      </w:r>
    </w:p>
    <w:p>
      <w:r>
        <w:t>id, tenant_id, conversation_id, message_id, ai_agent_id, input_tokens, output_tokens, confidence_score, status, latency_ms</w:t>
      </w:r>
    </w:p>
    <w:p>
      <w:pPr>
        <w:pStyle w:val="Heading3"/>
      </w:pPr>
      <w:r>
        <w:t>bookings</w:t>
      </w:r>
    </w:p>
    <w:p>
      <w:r>
        <w:t>id, tenant_id, company_id, customer_id, service_id, staff_id, starts_at, ends_at, status, notes</w:t>
      </w:r>
    </w:p>
    <w:p>
      <w:pPr>
        <w:pStyle w:val="Heading3"/>
      </w:pPr>
      <w:r>
        <w:t>products</w:t>
      </w:r>
    </w:p>
    <w:p>
      <w:r>
        <w:t>id, tenant_id, company_id, sku, name, description, price, currency, stock, status</w:t>
      </w:r>
    </w:p>
    <w:p>
      <w:pPr>
        <w:pStyle w:val="Heading3"/>
      </w:pPr>
      <w:r>
        <w:t>orders</w:t>
      </w:r>
    </w:p>
    <w:p>
      <w:r>
        <w:t>id, tenant_id, customer_id, status, total_amount, delivery_address, payment_status, created_at</w:t>
      </w:r>
    </w:p>
    <w:p>
      <w:pPr>
        <w:pStyle w:val="Heading3"/>
      </w:pPr>
      <w:r>
        <w:t>subscriptions</w:t>
      </w:r>
    </w:p>
    <w:p>
      <w:r>
        <w:t>id, tenant_id, plan_id, status, starts_at, ends_at, limits_json, usage_json</w:t>
      </w:r>
    </w:p>
    <w:p>
      <w:pPr>
        <w:pStyle w:val="Heading3"/>
      </w:pPr>
      <w:r>
        <w:t>audit_logs</w:t>
      </w:r>
    </w:p>
    <w:p>
      <w:r>
        <w:t>id, tenant_id, user_id, action, entity_type, entity_id, old_values_json, new_values_json, ip_address, user_agent, created_at</w:t>
      </w:r>
    </w:p>
    <w:p>
      <w:pPr>
        <w:pStyle w:val="Heading1"/>
      </w:pPr>
      <w:r>
        <w:t>7. AI-архитектура</w:t>
      </w:r>
    </w:p>
    <w:p>
      <w:r>
        <w:t>AI должен быть не просто генератором текста, а бизнес-агентом, который умеет отвечать, собирать данные, создавать лиды, предлагать товары/услуги, делать handoff и сохранять резюме диалога.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AI Agent Profile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Имя ассистента, тон, правила, сфера бизнеса, лимиты.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Prompt Template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Базовый системный промпт компании.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Knowledge Retrieval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Поиск по базе знаний компании через Dify.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Intent Detection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Определение намерения: вопрос, покупка, запись, жалоба, оператор.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Entity Extraction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Имя, телефон, бюджет, размер, услуга, дата, адрес.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Tool Actions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Создать лид, создать заказ, создать запись, создать задачу.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Confidence Gate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Если уверенность низкая — не отвечать, а передать оператору.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AI decision flow:</w:t>
        <w:br/>
        <w:t>Message received</w:t>
        <w:br/>
        <w:t>→ Detect language</w:t>
        <w:br/>
        <w:t>→ Detect intent</w:t>
        <w:br/>
        <w:t>→ Search knowledge base</w:t>
        <w:br/>
        <w:t>→ Generate answer</w:t>
        <w:br/>
        <w:t>→ Extract entities</w:t>
        <w:br/>
        <w:t>→ Check confidence</w:t>
        <w:br/>
        <w:t>→ Create/update CRM records</w:t>
        <w:br/>
        <w:t>→ Send answer OR handoff to operator</w:t>
      </w:r>
    </w:p>
    <w:p>
      <w:pPr>
        <w:pStyle w:val="Heading1"/>
      </w:pPr>
      <w:r>
        <w:t>8. Интеграция Chatwoot ↔ Laravel ↔ 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vAlign w:val="top"/>
            <w:shd w:fill="D9EAF7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964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Клиент пишет в Telegram/WhatsApp/виджет сайта.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Chatwoot создает conversation/message.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Chatwoot отправляет webhook в Laravel.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Laravel валидирует tenant/channel/conversation.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Laravel кладет задачу в Redis Queue.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Job отправляет контекст в Dify.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Dify возвращает ответ + metadata.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Laravel проверяет confidence и бизнес-правила.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Laravel создает/обновляет Lead/Customer/Task/Deal.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9648"/>
            <w:vAlign w:val="top"/>
          </w:tcPr>
          <w:p>
            <w:r/>
            <w:r>
              <w:rPr>
                <w:b w:val="0"/>
                <w:sz w:val="18"/>
              </w:rPr>
              <w:t>Laravel отправляет ответ в Chatwoot API или назначает оператора.</w:t>
            </w:r>
          </w:p>
        </w:tc>
      </w:tr>
    </w:tbl>
    <w:p/>
    <w:p>
      <w:pPr>
        <w:pStyle w:val="Heading2"/>
      </w:pPr>
      <w:r>
        <w:t>8.1 Правила Human Handoff</w:t>
      </w:r>
    </w:p>
    <w:p>
      <w:pPr>
        <w:pStyle w:val="ListBullet"/>
      </w:pPr>
      <w:r>
        <w:t>Confidence score ниже заданного порога.</w:t>
      </w:r>
    </w:p>
    <w:p>
      <w:pPr>
        <w:pStyle w:val="ListBullet"/>
      </w:pPr>
      <w:r>
        <w:t>Клиент просит оператора или живого человека.</w:t>
      </w:r>
    </w:p>
    <w:p>
      <w:pPr>
        <w:pStyle w:val="ListBullet"/>
      </w:pPr>
      <w:r>
        <w:t>Вопрос связан с оплатой, возвратом, жалобой, юридическими условиями.</w:t>
      </w:r>
    </w:p>
    <w:p>
      <w:pPr>
        <w:pStyle w:val="ListBullet"/>
      </w:pPr>
      <w:r>
        <w:t>AI не нашел ответ в базе знаний.</w:t>
      </w:r>
    </w:p>
    <w:p>
      <w:pPr>
        <w:pStyle w:val="ListBullet"/>
      </w:pPr>
      <w:r>
        <w:t>Клиент написал несколько раз подряд без успешного решения.</w:t>
      </w:r>
    </w:p>
    <w:p>
      <w:pPr>
        <w:pStyle w:val="ListBullet"/>
      </w:pPr>
      <w:r>
        <w:t>AI detected negative sentiment или конфликт.</w:t>
      </w:r>
    </w:p>
    <w:p>
      <w:pPr>
        <w:pStyle w:val="Heading1"/>
      </w:pPr>
      <w:r>
        <w:t>9. User Flows</w:t>
      </w:r>
    </w:p>
    <w:p>
      <w:pPr>
        <w:pStyle w:val="Heading2"/>
      </w:pPr>
      <w:r>
        <w:t>9.1 Онбординг компании</w:t>
      </w:r>
    </w:p>
    <w:p>
      <w:pPr>
        <w:pStyle w:val="ListNumber"/>
      </w:pPr>
      <w:r>
        <w:t>Регистрация владельца компании.</w:t>
      </w:r>
    </w:p>
    <w:p>
      <w:pPr>
        <w:pStyle w:val="ListNumber"/>
      </w:pPr>
      <w:r>
        <w:t>Создание tenant и company profile.</w:t>
      </w:r>
    </w:p>
    <w:p>
      <w:pPr>
        <w:pStyle w:val="ListNumber"/>
      </w:pPr>
      <w:r>
        <w:t>Выбор сферы бизнеса.</w:t>
      </w:r>
    </w:p>
    <w:p>
      <w:pPr>
        <w:pStyle w:val="ListNumber"/>
      </w:pPr>
      <w:r>
        <w:t>Выбор тарифа или trial.</w:t>
      </w:r>
    </w:p>
    <w:p>
      <w:pPr>
        <w:pStyle w:val="ListNumber"/>
      </w:pPr>
      <w:r>
        <w:t>Подключение Telegram/WhatsApp/виджета сайта.</w:t>
      </w:r>
    </w:p>
    <w:p>
      <w:pPr>
        <w:pStyle w:val="ListNumber"/>
      </w:pPr>
      <w:r>
        <w:t>Заполнение AI-брифа.</w:t>
      </w:r>
    </w:p>
    <w:p>
      <w:pPr>
        <w:pStyle w:val="ListNumber"/>
      </w:pPr>
      <w:r>
        <w:t>Загрузка документов базы знаний.</w:t>
      </w:r>
    </w:p>
    <w:p>
      <w:pPr>
        <w:pStyle w:val="ListNumber"/>
      </w:pPr>
      <w:r>
        <w:t>Тестовый диалог с AI.</w:t>
      </w:r>
    </w:p>
    <w:p>
      <w:pPr>
        <w:pStyle w:val="ListNumber"/>
      </w:pPr>
      <w:r>
        <w:t>Активация AI в реальных каналах.</w:t>
      </w:r>
    </w:p>
    <w:p>
      <w:pPr>
        <w:pStyle w:val="Heading2"/>
      </w:pPr>
      <w:r>
        <w:t>9.2 Диалог клиента</w:t>
      </w:r>
    </w:p>
    <w:p>
      <w:pPr>
        <w:pStyle w:val="ListNumber"/>
      </w:pPr>
      <w:r>
        <w:t>Клиент пишет в канал.</w:t>
      </w:r>
    </w:p>
    <w:p>
      <w:pPr>
        <w:pStyle w:val="ListNumber"/>
      </w:pPr>
      <w:r>
        <w:t>AI приветствует клиента.</w:t>
      </w:r>
    </w:p>
    <w:p>
      <w:pPr>
        <w:pStyle w:val="ListNumber"/>
      </w:pPr>
      <w:r>
        <w:t>AI определяет намерение.</w:t>
      </w:r>
    </w:p>
    <w:p>
      <w:pPr>
        <w:pStyle w:val="ListNumber"/>
      </w:pPr>
      <w:r>
        <w:t>AI задает уточняющие вопросы.</w:t>
      </w:r>
    </w:p>
    <w:p>
      <w:pPr>
        <w:pStyle w:val="ListNumber"/>
      </w:pPr>
      <w:r>
        <w:t>Если есть контактные данные — создает customer/lead.</w:t>
      </w:r>
    </w:p>
    <w:p>
      <w:pPr>
        <w:pStyle w:val="ListNumber"/>
      </w:pPr>
      <w:r>
        <w:t>Если клиент готов купить/записаться — создает deal/booking/order.</w:t>
      </w:r>
    </w:p>
    <w:p>
      <w:pPr>
        <w:pStyle w:val="ListNumber"/>
      </w:pPr>
      <w:r>
        <w:t>Если нужно — передает оператору.</w:t>
      </w:r>
    </w:p>
    <w:p>
      <w:pPr>
        <w:pStyle w:val="Heading2"/>
      </w:pPr>
      <w:r>
        <w:t>9.3 Сценарий мебельного цеха</w:t>
      </w:r>
    </w:p>
    <w:p>
      <w:pPr>
        <w:pStyle w:val="ListNumber"/>
      </w:pPr>
      <w:r>
        <w:t>Клиент спрашивает цену шкафа.</w:t>
      </w:r>
    </w:p>
    <w:p>
      <w:pPr>
        <w:pStyle w:val="ListNumber"/>
      </w:pPr>
      <w:r>
        <w:t>AI уточняет размеры, материал, цвет, бюджет и город.</w:t>
      </w:r>
    </w:p>
    <w:p>
      <w:pPr>
        <w:pStyle w:val="ListNumber"/>
      </w:pPr>
      <w:r>
        <w:t>AI сохраняет данные в lead.</w:t>
      </w:r>
    </w:p>
    <w:p>
      <w:pPr>
        <w:pStyle w:val="ListNumber"/>
      </w:pPr>
      <w:r>
        <w:t>AI рассчитывает примерный диапазон цены или передает менеджеру.</w:t>
      </w:r>
    </w:p>
    <w:p>
      <w:pPr>
        <w:pStyle w:val="ListNumber"/>
      </w:pPr>
      <w:r>
        <w:t>Менеджер получает задачу “Связаться с клиентом”.</w:t>
      </w:r>
    </w:p>
    <w:p>
      <w:pPr>
        <w:pStyle w:val="Heading2"/>
      </w:pPr>
      <w:r>
        <w:t>9.4 Сценарий салона красоты</w:t>
      </w:r>
    </w:p>
    <w:p>
      <w:pPr>
        <w:pStyle w:val="ListNumber"/>
      </w:pPr>
      <w:r>
        <w:t>Клиент пишет “хочу записаться”.</w:t>
      </w:r>
    </w:p>
    <w:p>
      <w:pPr>
        <w:pStyle w:val="ListNumber"/>
      </w:pPr>
      <w:r>
        <w:t>AI уточняет услугу, мастера, дату и время.</w:t>
      </w:r>
    </w:p>
    <w:p>
      <w:pPr>
        <w:pStyle w:val="ListNumber"/>
      </w:pPr>
      <w:r>
        <w:t>Система проверяет расписание.</w:t>
      </w:r>
    </w:p>
    <w:p>
      <w:pPr>
        <w:pStyle w:val="ListNumber"/>
      </w:pPr>
      <w:r>
        <w:t>AI предлагает свободные слоты.</w:t>
      </w:r>
    </w:p>
    <w:p>
      <w:pPr>
        <w:pStyle w:val="ListNumber"/>
      </w:pPr>
      <w:r>
        <w:t>После подтверждения создается booking и отправляется напоминание.</w:t>
      </w:r>
    </w:p>
    <w:p>
      <w:pPr>
        <w:pStyle w:val="Heading1"/>
      </w:pPr>
      <w:r>
        <w:t>10. API и 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5616"/>
            <w:vAlign w:val="top"/>
            <w:shd w:fill="D9EAF7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/api/auth/login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Авторизация пользователя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/api/tenants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POST/GET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Создание и просмотр tenants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/api/companies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POST/GET/PATCH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Компания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/api/channels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POST/GET/PATCH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Каналы коммуникации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/api/chatwoot/webhook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Webhook от Chatwoot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/api/dify/callback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Callback/response от Dify если используется async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/api/leads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GET/POST/PATCH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Лиды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/api/customers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GET/POST/PATCH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Клиенты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/api/deals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GET/POST/PATCH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Сделки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/api/bookings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GET/POST/PATCH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Бронирования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/api/orders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GET/POST/PATCH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Заказы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/api/knowledge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GET/POST/DELETE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База знаний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/api/billing/subscription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GET/PATCH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Подписка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/api/analytics/overview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b w:val="0"/>
                <w:sz w:val="18"/>
              </w:rPr>
              <w:t>Общая аналитика</w:t>
            </w:r>
          </w:p>
        </w:tc>
      </w:tr>
    </w:tbl>
    <w:p/>
    <w:p>
      <w:pPr>
        <w:pStyle w:val="Heading2"/>
      </w:pPr>
      <w:r>
        <w:t>10.1 Внутренние события</w:t>
      </w:r>
    </w:p>
    <w:p>
      <w:pPr>
        <w:pStyle w:val="ListBullet"/>
      </w:pPr>
      <w:r>
        <w:t>TenantCreated</w:t>
      </w:r>
    </w:p>
    <w:p>
      <w:pPr>
        <w:pStyle w:val="ListBullet"/>
      </w:pPr>
      <w:r>
        <w:t>CompanyOnboarded</w:t>
      </w:r>
    </w:p>
    <w:p>
      <w:pPr>
        <w:pStyle w:val="ListBullet"/>
      </w:pPr>
      <w:r>
        <w:t>ChannelConnected</w:t>
      </w:r>
    </w:p>
    <w:p>
      <w:pPr>
        <w:pStyle w:val="ListBullet"/>
      </w:pPr>
      <w:r>
        <w:t>ConversationStarted</w:t>
      </w:r>
    </w:p>
    <w:p>
      <w:pPr>
        <w:pStyle w:val="ListBullet"/>
      </w:pPr>
      <w:r>
        <w:t>MessageReceived</w:t>
      </w:r>
    </w:p>
    <w:p>
      <w:pPr>
        <w:pStyle w:val="ListBullet"/>
      </w:pPr>
      <w:r>
        <w:t>AIResponseGenerated</w:t>
      </w:r>
    </w:p>
    <w:p>
      <w:pPr>
        <w:pStyle w:val="ListBullet"/>
      </w:pPr>
      <w:r>
        <w:t>AIHandoffRequired</w:t>
      </w:r>
    </w:p>
    <w:p>
      <w:pPr>
        <w:pStyle w:val="ListBullet"/>
      </w:pPr>
      <w:r>
        <w:t>LeadCreated</w:t>
      </w:r>
    </w:p>
    <w:p>
      <w:pPr>
        <w:pStyle w:val="ListBullet"/>
      </w:pPr>
      <w:r>
        <w:t>DealCreated</w:t>
      </w:r>
    </w:p>
    <w:p>
      <w:pPr>
        <w:pStyle w:val="ListBullet"/>
      </w:pPr>
      <w:r>
        <w:t>BookingCreated</w:t>
      </w:r>
    </w:p>
    <w:p>
      <w:pPr>
        <w:pStyle w:val="ListBullet"/>
      </w:pPr>
      <w:r>
        <w:t>OrderCreated</w:t>
      </w:r>
    </w:p>
    <w:p>
      <w:pPr>
        <w:pStyle w:val="ListBullet"/>
      </w:pPr>
      <w:r>
        <w:t>SubscriptionLimitReached</w:t>
      </w:r>
    </w:p>
    <w:p>
      <w:pPr>
        <w:pStyle w:val="Heading1"/>
      </w:pPr>
      <w:r>
        <w:t>11. Dashboard /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Экран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8"/>
              </w:rPr>
              <w:t>Что содержит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Главная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KPI, новые лиды, активные чаты, AI usage, конверсия.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Чаты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Список диалогов, фильтры, назначение оператора, AI summary.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Лиды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Kanban/list view, статусы, источник, ответственный, score.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CRM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Клиенты, сделки, задачи, комментарии, история.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AI-агенты, промпты, база знаний, тест диалог, правила handoff.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Каналы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Telegram, WhatsApp, Instagram, Facebook, web widget.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Аналитика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Источники, конверсия, эффективность AI, продажи.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Настройки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Компания, пользователи, роли, интеграции, уведомления.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Биллинг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Тариф, лимиты, использование, счета.</w:t>
            </w:r>
          </w:p>
        </w:tc>
      </w:tr>
    </w:tbl>
    <w:p/>
    <w:p>
      <w:pPr>
        <w:pStyle w:val="Heading1"/>
      </w:pPr>
      <w:r>
        <w:t>12. Безопасность</w:t>
      </w:r>
    </w:p>
    <w:p>
      <w:pPr>
        <w:pStyle w:val="ListBullet"/>
      </w:pPr>
      <w:r>
        <w:t>RBAC на уровне API и UI.</w:t>
      </w:r>
    </w:p>
    <w:p>
      <w:pPr>
        <w:pStyle w:val="ListBullet"/>
      </w:pPr>
      <w:r>
        <w:t>Global tenant scope для всех бизнес-моделей.</w:t>
      </w:r>
    </w:p>
    <w:p>
      <w:pPr>
        <w:pStyle w:val="ListBullet"/>
      </w:pPr>
      <w:r>
        <w:t>Audit logs для всех критичных действий.</w:t>
      </w:r>
    </w:p>
    <w:p>
      <w:pPr>
        <w:pStyle w:val="ListBullet"/>
      </w:pPr>
      <w:r>
        <w:t>2FA для Owner и Super Admin.</w:t>
      </w:r>
    </w:p>
    <w:p>
      <w:pPr>
        <w:pStyle w:val="ListBullet"/>
      </w:pPr>
      <w:r>
        <w:t>Rate limiting для API, webhooks и AI requests.</w:t>
      </w:r>
    </w:p>
    <w:p>
      <w:pPr>
        <w:pStyle w:val="ListBullet"/>
      </w:pPr>
      <w:r>
        <w:t>Шифрование access tokens и credentials.</w:t>
      </w:r>
    </w:p>
    <w:p>
      <w:pPr>
        <w:pStyle w:val="ListBullet"/>
      </w:pPr>
      <w:r>
        <w:t>Проверка подписи webhooks.</w:t>
      </w:r>
    </w:p>
    <w:p>
      <w:pPr>
        <w:pStyle w:val="ListBullet"/>
      </w:pPr>
      <w:r>
        <w:t>Логи ошибок без утечки персональных данных.</w:t>
      </w:r>
    </w:p>
    <w:p>
      <w:pPr>
        <w:pStyle w:val="ListBullet"/>
      </w:pPr>
      <w:r>
        <w:t>Backups PostgreSQL и storage.</w:t>
      </w:r>
    </w:p>
    <w:p>
      <w:pPr>
        <w:pStyle w:val="Heading1"/>
      </w:pPr>
      <w:r>
        <w:t>13. DevOps и инфраструктура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8208"/>
            <w:vAlign w:val="top"/>
            <w:shd w:fill="D9EAF7"/>
          </w:tcPr>
          <w:p>
            <w:r/>
            <w:r>
              <w:rPr>
                <w:b/>
                <w:sz w:val="18"/>
              </w:rPr>
              <w:t>Рекомендация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Отдельные контейнеры: app, nginx, postgres, redis, queue, scheduler, chatwoot, dify.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CI/CD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GitHub Actions/GitLab CI: tests, build, deploy.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Queue workers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Supervisor или Horizon-compatible подход для Laravel jobs.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Monitoring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Uptime, errors, queues, database, AI latency.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Backups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Ежедневный backup БД, storage и конфигов.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Logs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Centralized logs: Laravel, Chatwoot, Dify, nginx.</w:t>
            </w:r>
          </w:p>
        </w:tc>
      </w:tr>
    </w:tbl>
    <w:p/>
    <w:p>
      <w:pPr>
        <w:pStyle w:val="Heading1"/>
      </w:pPr>
      <w:r>
        <w:t>14. Roadmap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6192"/>
            <w:vAlign w:val="top"/>
            <w:shd w:fill="D9EAF7"/>
          </w:tcPr>
          <w:p>
            <w:r/>
            <w:r>
              <w:rPr>
                <w:b/>
                <w:sz w:val="18"/>
              </w:rPr>
              <w:t>Функции</w:t>
            </w:r>
          </w:p>
        </w:tc>
        <w:tc>
          <w:tcPr>
            <w:tcW w:type="dxa" w:w="2736"/>
            <w:vAlign w:val="top"/>
            <w:shd w:fill="D9EAF7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MVP 1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Auth, tenants, users, roles, company profile, CRM leads/customers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Базовая SaaS CRM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MVP 2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Chatwoot webhook, Telegram, website widget, conversations/messages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Омниканальные чаты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MVP 3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Dify integration, AI agent, knowledge base, handoff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AI отвечает клиентам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MVP 4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Deals, tasks, analytics overview, billing basic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Коммерческий MVP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Beta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WhatsApp, bookings, catalog/orders, advanced reports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Готово для первых клиентов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Marketplace, workflow builder, voice AI, enterprise tenants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b w:val="0"/>
                <w:sz w:val="18"/>
              </w:rPr>
              <w:t>Масштабируемый продукт</w:t>
            </w:r>
          </w:p>
        </w:tc>
      </w:tr>
    </w:tbl>
    <w:p/>
    <w:p>
      <w:pPr>
        <w:pStyle w:val="Heading1"/>
      </w:pPr>
      <w:r>
        <w:t>15. Критерии готовности MVP</w:t>
      </w:r>
    </w:p>
    <w:p>
      <w:pPr>
        <w:pStyle w:val="ListBullet"/>
      </w:pPr>
      <w:r>
        <w:t>Компания может зарегистрироваться и получить отдельный tenant.</w:t>
      </w:r>
    </w:p>
    <w:p>
      <w:pPr>
        <w:pStyle w:val="ListBullet"/>
      </w:pPr>
      <w:r>
        <w:t>Owner может подключить минимум один канал.</w:t>
      </w:r>
    </w:p>
    <w:p>
      <w:pPr>
        <w:pStyle w:val="ListBullet"/>
      </w:pPr>
      <w:r>
        <w:t>Сообщение из канала приходит в Chatwoot и Laravel.</w:t>
      </w:r>
    </w:p>
    <w:p>
      <w:pPr>
        <w:pStyle w:val="ListBullet"/>
      </w:pPr>
      <w:r>
        <w:t>AI отвечает через Dify и сохраняет переписку.</w:t>
      </w:r>
    </w:p>
    <w:p>
      <w:pPr>
        <w:pStyle w:val="ListBullet"/>
      </w:pPr>
      <w:r>
        <w:t>Lead создается автоматически из диалога.</w:t>
      </w:r>
    </w:p>
    <w:p>
      <w:pPr>
        <w:pStyle w:val="ListBullet"/>
      </w:pPr>
      <w:r>
        <w:t>Оператор может забрать чат у AI.</w:t>
      </w:r>
    </w:p>
    <w:p>
      <w:pPr>
        <w:pStyle w:val="ListBullet"/>
      </w:pPr>
      <w:r>
        <w:t>Все данные изолированы по tenant_id.</w:t>
      </w:r>
    </w:p>
    <w:p>
      <w:pPr>
        <w:pStyle w:val="ListBullet"/>
      </w:pPr>
      <w:r>
        <w:t>Есть базовый dashboard с лидами, чатами, AI и настройками.</w:t>
      </w:r>
    </w:p>
    <w:p>
      <w:pPr>
        <w:pStyle w:val="ListBullet"/>
      </w:pPr>
      <w:r>
        <w:t>Есть логирование действий и ошибок.</w:t>
      </w:r>
    </w:p>
    <w:p>
      <w:pPr>
        <w:pStyle w:val="Heading1"/>
      </w:pPr>
      <w:r>
        <w:t>16. Что улучшено по сравнению с исходным ТЗ</w:t>
      </w:r>
    </w:p>
    <w:p>
      <w:pPr>
        <w:pStyle w:val="ListBullet"/>
      </w:pPr>
      <w:r>
        <w:t>Убрана повторяющаяся вода и копипаст требований.</w:t>
      </w:r>
    </w:p>
    <w:p>
      <w:pPr>
        <w:pStyle w:val="ListBullet"/>
      </w:pPr>
      <w:r>
        <w:t>Добавлена понятная архитектура взаимодействия сервисов.</w:t>
      </w:r>
    </w:p>
    <w:p>
      <w:pPr>
        <w:pStyle w:val="ListBullet"/>
      </w:pPr>
      <w:r>
        <w:t>Добавлены реальные модули и ответственность каждого модуля.</w:t>
      </w:r>
    </w:p>
    <w:p>
      <w:pPr>
        <w:pStyle w:val="ListBullet"/>
      </w:pPr>
      <w:r>
        <w:t>Добавлены базовые таблицы и поля БД.</w:t>
      </w:r>
    </w:p>
    <w:p>
      <w:pPr>
        <w:pStyle w:val="ListBullet"/>
      </w:pPr>
      <w:r>
        <w:t>Добавлены User Flows для компании, клиента, салона и мебельного цеха.</w:t>
      </w:r>
    </w:p>
    <w:p>
      <w:pPr>
        <w:pStyle w:val="ListBullet"/>
      </w:pPr>
      <w:r>
        <w:t>Добавлены события, очереди, webhooks и API endpoints.</w:t>
      </w:r>
    </w:p>
    <w:p>
      <w:pPr>
        <w:pStyle w:val="ListBullet"/>
      </w:pPr>
      <w:r>
        <w:t>Добавлены правила Human Handoff.</w:t>
      </w:r>
    </w:p>
    <w:p>
      <w:pPr>
        <w:pStyle w:val="ListBullet"/>
      </w:pPr>
      <w:r>
        <w:t>Добавлены этапы разработки MVP/Beta/Production.</w:t>
      </w:r>
    </w:p>
    <w:p>
      <w:pPr>
        <w:pStyle w:val="ListBullet"/>
      </w:pPr>
      <w:r>
        <w:t>Добавлены критерии готовности MVP.</w:t>
      </w:r>
    </w:p>
    <w:p>
      <w:pPr>
        <w:pStyle w:val="Heading1"/>
      </w:pPr>
      <w:r>
        <w:t>17. Рекомендация по реализации</w:t>
      </w:r>
    </w:p>
    <w:p>
      <w:r>
        <w:t>Не разрабатывать собственный омниканальный inbox с нуля. Chatwoot должен отвечать за прием/отправку сообщений и интерфейс операторов, Dify — за AI/RAG, Laravel — за SaaS, CRM, биллинг, правила, аналитику и интеграции. Это снижает стоимость разработки и ускоряет запуск MVP.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Gravity AI CRM Documentation v3.0 | Improved Technical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40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